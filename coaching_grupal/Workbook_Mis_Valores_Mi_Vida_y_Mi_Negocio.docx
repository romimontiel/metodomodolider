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ontserrat" w:hAnsi="Montserrat"/>
          <w:b/>
          <w:color w:val="B4871E"/>
          <w:sz w:val="20"/>
        </w:rPr>
        <w:t>CURSO EMPRENDER DE CERO A IMPACTO Y VENTAS • COACHING GRUPAL</w:t>
        <w:br/>
      </w:r>
      <w:r>
        <w:rPr>
          <w:rFonts w:ascii="Montserrat" w:hAnsi="Montserrat"/>
          <w:b/>
          <w:color w:val="0E121B"/>
          <w:sz w:val="36"/>
        </w:rPr>
        <w:t>MIS VALORES, MI VIDA Y MI NEGOCIO</w:t>
        <w:br/>
      </w:r>
      <w:r>
        <w:rPr>
          <w:rFonts w:ascii="Montserrat" w:hAnsi="Montserrat"/>
          <w:i/>
          <w:color w:val="5A6473"/>
          <w:sz w:val="20"/>
        </w:rPr>
        <w:t>Objetivo: Identificar los valores que realmente me guían y convertirlos en criterios concretos para tomar decisiones, tanto en mi vida como en mi negocio.</w:t>
        <w:br/>
      </w:r>
    </w:p>
    <w:tbl>
      <w:tblPr>
        <w:tblW w:type="auto" w:w="0"/>
        <w:tblLook w:firstColumn="1" w:firstRow="1" w:lastColumn="0" w:lastRow="0" w:noHBand="0" w:noVBand="1" w:val="04A0"/>
      </w:tblPr>
      <w:tblGrid>
        <w:gridCol w:w="9792"/>
      </w:tblGrid>
      <w:tr>
        <w:tc>
          <w:tcPr>
            <w:tcW w:type="dxa" w:w="9792"/>
            <w:shd w:fill="FEF9EB"/>
            <w:tcMar>
              <w:top w:w="160" w:type="dxa"/>
              <w:bottom w:w="160" w:type="dxa"/>
              <w:left w:w="200" w:type="dxa"/>
              <w:right w:w="200" w:type="dxa"/>
            </w:tcMar>
          </w:tcPr>
          <w:p>
            <w:pPr>
              <w:jc w:val="center"/>
            </w:pPr>
            <w:r>
              <w:rPr>
                <w:rFonts w:ascii="Montserrat" w:hAnsi="Montserrat"/>
                <w:b/>
                <w:color w:val="B4871E"/>
                <w:sz w:val="22"/>
              </w:rPr>
              <w:t>“¿El negocio que estoy construyendo me permite vivir de acuerdo con la persona que quiero ser?”</w:t>
            </w:r>
          </w:p>
        </w:tc>
      </w:tr>
    </w:tbl>
    <w:p>
      <w:pPr>
        <w:spacing w:before="280"/>
      </w:pPr>
      <w:r>
        <w:rPr>
          <w:rFonts w:ascii="Montserrat" w:hAnsi="Montserrat"/>
          <w:color w:val="5A6473"/>
          <w:sz w:val="19"/>
        </w:rPr>
        <w:t>Emprendedora: ___________________________   |   Proyecto / Negocio: ___________________________</w:t>
      </w:r>
    </w:p>
    <w:p>
      <w:pPr>
        <w:spacing w:before="320"/>
      </w:pPr>
      <w:r>
        <w:rPr>
          <w:rFonts w:ascii="Montserrat" w:hAnsi="Montserrat"/>
          <w:b/>
          <w:color w:val="0E121B"/>
          <w:sz w:val="24"/>
        </w:rPr>
        <w:t>1. Primero: ¿qué es importante para mí?</w:t>
        <w:br/>
      </w:r>
      <w:r>
        <w:rPr>
          <w:rFonts w:ascii="Montserrat" w:hAnsi="Montserrat"/>
          <w:sz w:val="20"/>
        </w:rPr>
        <w:t>Antes de pensar en mi negocio, necesito reconocer qué quiero para mi vida. Completá espontáneamente:</w:t>
        <w:br/>
      </w:r>
    </w:p>
    <w:p>
      <w:r>
        <w:rPr>
          <w:rFonts w:ascii="Montserrat" w:hAnsi="Montserrat"/>
          <w:sz w:val="19"/>
        </w:rPr>
        <w:t>• Para mí, una vida que valga la pena es una vida en la que…</w:t>
        <w:br/>
        <w:t>_________________________________________________________________________________</w:t>
        <w:br/>
      </w:r>
    </w:p>
    <w:p>
      <w:r>
        <w:rPr>
          <w:rFonts w:ascii="Montserrat" w:hAnsi="Montserrat"/>
          <w:sz w:val="19"/>
        </w:rPr>
        <w:t>• Quiero sentirme…</w:t>
        <w:br/>
        <w:t>_________________________________________________________________________________</w:t>
        <w:br/>
      </w:r>
    </w:p>
    <w:p>
      <w:r>
        <w:rPr>
          <w:rFonts w:ascii="Montserrat" w:hAnsi="Montserrat"/>
          <w:sz w:val="19"/>
        </w:rPr>
        <w:t>• Quiero que mi vida tenga…</w:t>
        <w:br/>
        <w:t>_________________________________________________________________________________</w:t>
        <w:br/>
      </w:r>
    </w:p>
    <w:p>
      <w:r>
        <w:rPr>
          <w:rFonts w:ascii="Montserrat" w:hAnsi="Montserrat"/>
          <w:sz w:val="19"/>
        </w:rPr>
        <w:t>• No estoy dispuesta a sacrificar…</w:t>
        <w:br/>
        <w:t>_________________________________________________________________________________</w:t>
        <w:br/>
      </w:r>
    </w:p>
    <w:p>
      <w:r>
        <w:rPr>
          <w:rFonts w:ascii="Montserrat" w:hAnsi="Montserrat"/>
          <w:sz w:val="19"/>
        </w:rPr>
        <w:t>• Quiero que las personas que me rodean reciban de mí…</w:t>
        <w:br/>
        <w:t>_________________________________________________________________________________</w:t>
        <w:br/>
      </w:r>
    </w:p>
    <w:p>
      <w:r>
        <w:rPr>
          <w:rFonts w:ascii="Montserrat" w:hAnsi="Montserrat"/>
          <w:sz w:val="19"/>
        </w:rPr>
        <w:t>• Quiero ganar dinero para poder…</w:t>
        <w:br/>
        <w:t>_________________________________________________________________________________</w:t>
        <w:br/>
      </w:r>
    </w:p>
    <w:p>
      <w:r>
        <w:rPr>
          <w:rFonts w:ascii="Montserrat" w:hAnsi="Montserrat"/>
          <w:sz w:val="19"/>
        </w:rPr>
        <w:t>• Quiero que el dinero me permita…</w:t>
        <w:br/>
        <w:t>_________________________________________________________________________________</w:t>
        <w:br/>
      </w:r>
    </w:p>
    <w:p>
      <w:r>
        <w:rPr>
          <w:rFonts w:ascii="Montserrat" w:hAnsi="Montserrat"/>
          <w:sz w:val="19"/>
        </w:rPr>
        <w:t>• Quiero vivir en abundancia entendida como…</w:t>
        <w:br/>
        <w:t>_________________________________________________________________________________</w:t>
        <w:br/>
      </w:r>
    </w:p>
    <w:p>
      <w:r>
        <w:rPr>
          <w:rFonts w:ascii="Montserrat" w:hAnsi="Montserrat"/>
          <w:sz w:val="19"/>
        </w:rPr>
        <w:t>• Para mí, prosperar significa…</w:t>
        <w:br/>
        <w:t>_________________________________________________________________________________</w:t>
        <w:br/>
      </w:r>
    </w:p>
    <w:p>
      <w:r>
        <w:rPr>
          <w:rFonts w:ascii="Montserrat" w:hAnsi="Montserrat"/>
          <w:sz w:val="19"/>
        </w:rPr>
        <w:t>• Cuando mire mi vida dentro de 5 años, quiero poder decir…</w:t>
        <w:br/>
        <w:t>_________________________________________________________________________________</w:t>
        <w:br/>
      </w:r>
    </w:p>
    <w:p>
      <w:r>
        <w:rPr>
          <w:rFonts w:ascii="Montserrat" w:hAnsi="Montserrat"/>
          <w:b/>
          <w:color w:val="B4871E"/>
          <w:sz w:val="20"/>
        </w:rPr>
        <w:t>Algunos ejemplos de valores:</w:t>
        <w:br/>
      </w:r>
      <w:r>
        <w:rPr>
          <w:rFonts w:ascii="Montserrat" w:hAnsi="Montserrat"/>
          <w:sz w:val="19"/>
        </w:rPr>
        <w:t>Libertad · Amor · Familia · Bienestar · Honestidad · Autenticidad · Crecimiento · Servicio · Creatividad · Dinero · Prosperidad · Abundancia · Seguridad · Independencia · Aprendizaje · Impacto · Espiritualidad · Contribución · Reconocimiento · Equilibrio · Disfrute · Excelencia · Rentabilidad · Éxito.</w:t>
        <w:br/>
        <w:br/>
        <w:t>No hay valores correctos o incorrectos. Lo importante es descubrir qué es verdaderamente importante para vos y qué querés que esté presente en la vida que estás construyendo.</w:t>
        <w:br/>
      </w:r>
    </w:p>
    <w:p>
      <w:r>
        <w:rPr>
          <w:rFonts w:ascii="Montserrat" w:hAnsi="Montserrat"/>
          <w:b/>
          <w:sz w:val="20"/>
        </w:rPr>
        <w:t>Elegí tus 5 valores principales:</w:t>
        <w:br/>
        <w:t>1. __________________  2. __________________  3. __________________  4. __________________  5. __________________</w:t>
        <w:br/>
      </w:r>
    </w:p>
    <w:p>
      <w:pPr>
        <w:spacing w:before="320"/>
      </w:pPr>
      <w:r>
        <w:rPr>
          <w:rFonts w:ascii="Montserrat" w:hAnsi="Montserrat"/>
          <w:b/>
          <w:color w:val="0E121B"/>
          <w:sz w:val="24"/>
        </w:rPr>
        <w:t>2. Definí qué significa cada valor PARA VOS</w:t>
        <w:br/>
      </w:r>
      <w:r>
        <w:rPr>
          <w:rFonts w:ascii="Montserrat" w:hAnsi="Montserrat"/>
          <w:sz w:val="19"/>
        </w:rPr>
        <w:t>No alcanza con elegir una palabra. Un mismo valor puede significar cosas completamente diferentes para distintas personas.</w:t>
        <w:br/>
        <w:t>(Ejemplos: Libertad = autonomía sobre mi tiempo; Dinero = recurso para seguridad y libertad; Prosperidad = ingresos suficientes para tranquilidad; Abundancia = permitirme recibir sin carencia).</w:t>
        <w:br/>
      </w:r>
    </w:p>
    <w:tbl>
      <w:tblPr>
        <w:tblW w:type="auto" w:w="0"/>
        <w:jc w:val="center"/>
        <w:tblLook w:firstColumn="1" w:firstRow="1" w:lastColumn="0" w:lastRow="0" w:noHBand="0" w:noVBand="1" w:val="04A0"/>
      </w:tblPr>
      <w:tblGrid>
        <w:gridCol w:w="3264"/>
        <w:gridCol w:w="3264"/>
        <w:gridCol w:w="3264"/>
      </w:tblGrid>
      <w:tr>
        <w:tc>
          <w:tcPr>
            <w:tcW w:type="dxa" w:w="3264"/>
            <w:shd w:fill="1E222D"/>
          </w:tcPr>
          <w:p>
            <w:r>
              <w:rPr>
                <w:rFonts w:ascii="Montserrat" w:hAnsi="Montserrat"/>
                <w:b/>
                <w:color w:val="FFFFFF"/>
                <w:sz w:val="18"/>
              </w:rPr>
              <w:t>Mi valor</w:t>
            </w:r>
          </w:p>
        </w:tc>
        <w:tc>
          <w:tcPr>
            <w:tcW w:type="dxa" w:w="3264"/>
            <w:shd w:fill="1E222D"/>
          </w:tcPr>
          <w:p>
            <w:r>
              <w:rPr>
                <w:rFonts w:ascii="Montserrat" w:hAnsi="Montserrat"/>
                <w:b/>
                <w:color w:val="FFFFFF"/>
                <w:sz w:val="18"/>
              </w:rPr>
              <w:t>¿Qué significa para mí?</w:t>
            </w:r>
          </w:p>
        </w:tc>
        <w:tc>
          <w:tcPr>
            <w:tcW w:type="dxa" w:w="3264"/>
            <w:shd w:fill="1E222D"/>
          </w:tcPr>
          <w:p>
            <w:r>
              <w:rPr>
                <w:rFonts w:ascii="Montserrat" w:hAnsi="Montserrat"/>
                <w:b/>
                <w:color w:val="FFFFFF"/>
                <w:sz w:val="18"/>
              </w:rPr>
              <w:t>¿Cómo quiero vivirlo?</w:t>
            </w:r>
          </w:p>
        </w:tc>
      </w:tr>
      <w:tr>
        <w:tc>
          <w:tcPr>
            <w:tcW w:type="dxa" w:w="3264"/>
            <w:shd w:fill="F9FAFC"/>
          </w:tcPr>
          <w:p>
            <w:r>
              <w:br/>
              <w:br/>
            </w:r>
          </w:p>
        </w:tc>
        <w:tc>
          <w:tcPr>
            <w:tcW w:type="dxa" w:w="3264"/>
            <w:shd w:fill="F9FAFC"/>
          </w:tcPr>
          <w:p>
            <w:r>
              <w:br/>
              <w:br/>
            </w:r>
          </w:p>
        </w:tc>
        <w:tc>
          <w:tcPr>
            <w:tcW w:type="dxa" w:w="3264"/>
            <w:shd w:fill="F9FAFC"/>
          </w:tcPr>
          <w:p>
            <w:r>
              <w:br/>
              <w:br/>
            </w:r>
          </w:p>
        </w:tc>
      </w:tr>
      <w:tr>
        <w:tc>
          <w:tcPr>
            <w:tcW w:type="dxa" w:w="3264"/>
            <w:shd w:fill="FFFFFF"/>
          </w:tcPr>
          <w:p>
            <w:r>
              <w:br/>
              <w:br/>
            </w:r>
          </w:p>
        </w:tc>
        <w:tc>
          <w:tcPr>
            <w:tcW w:type="dxa" w:w="3264"/>
            <w:shd w:fill="FFFFFF"/>
          </w:tcPr>
          <w:p>
            <w:r>
              <w:br/>
              <w:br/>
            </w:r>
          </w:p>
        </w:tc>
        <w:tc>
          <w:tcPr>
            <w:tcW w:type="dxa" w:w="3264"/>
            <w:shd w:fill="FFFFFF"/>
          </w:tcPr>
          <w:p>
            <w:r>
              <w:br/>
              <w:br/>
            </w:r>
          </w:p>
        </w:tc>
      </w:tr>
      <w:tr>
        <w:tc>
          <w:tcPr>
            <w:tcW w:type="dxa" w:w="3264"/>
            <w:shd w:fill="F9FAFC"/>
          </w:tcPr>
          <w:p>
            <w:r>
              <w:br/>
              <w:br/>
            </w:r>
          </w:p>
        </w:tc>
        <w:tc>
          <w:tcPr>
            <w:tcW w:type="dxa" w:w="3264"/>
            <w:shd w:fill="F9FAFC"/>
          </w:tcPr>
          <w:p>
            <w:r>
              <w:br/>
              <w:br/>
            </w:r>
          </w:p>
        </w:tc>
        <w:tc>
          <w:tcPr>
            <w:tcW w:type="dxa" w:w="3264"/>
            <w:shd w:fill="F9FAFC"/>
          </w:tcPr>
          <w:p>
            <w:r>
              <w:br/>
              <w:br/>
            </w:r>
          </w:p>
        </w:tc>
      </w:tr>
      <w:tr>
        <w:tc>
          <w:tcPr>
            <w:tcW w:type="dxa" w:w="3264"/>
            <w:shd w:fill="FFFFFF"/>
          </w:tcPr>
          <w:p>
            <w:r>
              <w:br/>
              <w:br/>
            </w:r>
          </w:p>
        </w:tc>
        <w:tc>
          <w:tcPr>
            <w:tcW w:type="dxa" w:w="3264"/>
            <w:shd w:fill="FFFFFF"/>
          </w:tcPr>
          <w:p>
            <w:r>
              <w:br/>
              <w:br/>
            </w:r>
          </w:p>
        </w:tc>
        <w:tc>
          <w:tcPr>
            <w:tcW w:type="dxa" w:w="3264"/>
            <w:shd w:fill="FFFFFF"/>
          </w:tcPr>
          <w:p>
            <w:r>
              <w:br/>
              <w:br/>
            </w:r>
          </w:p>
        </w:tc>
      </w:tr>
      <w:tr>
        <w:tc>
          <w:tcPr>
            <w:tcW w:type="dxa" w:w="3264"/>
            <w:shd w:fill="F9FAFC"/>
          </w:tcPr>
          <w:p>
            <w:r>
              <w:br/>
              <w:br/>
            </w:r>
          </w:p>
        </w:tc>
        <w:tc>
          <w:tcPr>
            <w:tcW w:type="dxa" w:w="3264"/>
            <w:shd w:fill="F9FAFC"/>
          </w:tcPr>
          <w:p>
            <w:r>
              <w:br/>
              <w:br/>
            </w:r>
          </w:p>
        </w:tc>
        <w:tc>
          <w:tcPr>
            <w:tcW w:type="dxa" w:w="3264"/>
            <w:shd w:fill="F9FAFC"/>
          </w:tcPr>
          <w:p>
            <w:r>
              <w:br/>
              <w:br/>
            </w:r>
          </w:p>
        </w:tc>
      </w:tr>
    </w:tbl>
    <w:p>
      <w:pPr>
        <w:spacing w:before="320"/>
      </w:pPr>
      <w:r>
        <w:rPr>
          <w:rFonts w:ascii="Montserrat" w:hAnsi="Montserrat"/>
          <w:b/>
          <w:color w:val="0E121B"/>
          <w:sz w:val="24"/>
        </w:rPr>
        <w:t>3. Mi relación con el dinero</w:t>
        <w:br/>
      </w:r>
      <w:r>
        <w:rPr>
          <w:rFonts w:ascii="Montserrat" w:hAnsi="Montserrat"/>
          <w:sz w:val="19"/>
        </w:rPr>
        <w:t>Si quiero construir un negocio, necesito poder hablar de dinero. El dinero no es solamente una cifra. También puede estar relacionado con nuestras creencias, emociones, decisiones y comportamientos.</w:t>
        <w:br/>
      </w:r>
    </w:p>
    <w:p>
      <w:r>
        <w:rPr>
          <w:rFonts w:ascii="Montserrat" w:hAnsi="Montserrat"/>
          <w:sz w:val="19"/>
        </w:rPr>
        <w:t>• ¿Qué significa el dinero para mí?</w:t>
        <w:br/>
        <w:br/>
        <w:t>_________________________________________________________________________________</w:t>
        <w:br/>
      </w:r>
    </w:p>
    <w:p>
      <w:r>
        <w:rPr>
          <w:rFonts w:ascii="Montserrat" w:hAnsi="Montserrat"/>
          <w:sz w:val="19"/>
        </w:rPr>
        <w:t>• ¿Qué quiero que el dinero me permita vivir, construir o aportar?</w:t>
        <w:br/>
        <w:br/>
        <w:t>_________________________________________________________________________________</w:t>
        <w:br/>
      </w:r>
    </w:p>
    <w:p>
      <w:r>
        <w:rPr>
          <w:rFonts w:ascii="Montserrat" w:hAnsi="Montserrat"/>
          <w:sz w:val="19"/>
        </w:rPr>
        <w:t>• ¿Qué emociones aparecen cuando pienso en ganar mucho dinero?</w:t>
        <w:br/>
        <w:br/>
        <w:t>_________________________________________________________________________________</w:t>
        <w:br/>
      </w:r>
    </w:p>
    <w:p>
      <w:r>
        <w:rPr>
          <w:rFonts w:ascii="Montserrat" w:hAnsi="Montserrat"/>
          <w:sz w:val="19"/>
        </w:rPr>
        <w:t>• ¿Qué pienso de las personas que ganan mucho dinero?</w:t>
        <w:br/>
        <w:br/>
        <w:t>_________________________________________________________________________________</w:t>
        <w:br/>
      </w:r>
    </w:p>
    <w:p>
      <w:r>
        <w:rPr>
          <w:rFonts w:ascii="Montserrat" w:hAnsi="Montserrat"/>
          <w:sz w:val="19"/>
        </w:rPr>
        <w:t>• ¿Me permito cobrar lo que vale mi trabajo?  [ ] Sí   [ ] No   [ ] A veces</w:t>
        <w:br/>
        <w:t xml:space="preserve">  ¿Por qué?</w:t>
        <w:br/>
        <w:br/>
        <w:t>_________________________________________________________________________________</w:t>
        <w:br/>
      </w:r>
    </w:p>
    <w:p>
      <w:r>
        <w:rPr>
          <w:rFonts w:ascii="Montserrat" w:hAnsi="Montserrat"/>
          <w:sz w:val="19"/>
        </w:rPr>
        <w:t>• ¿Me siento cómoda hablando de precios, ventas e ingresos?  [ ] Sí   [ ] No   [ ] A veces</w:t>
        <w:br/>
        <w:t xml:space="preserve">  ¿Por qué?</w:t>
        <w:br/>
        <w:br/>
        <w:t>_________________________________________________________________________________</w:t>
        <w:br/>
      </w:r>
    </w:p>
    <w:p>
      <w:r>
        <w:rPr>
          <w:rFonts w:ascii="Montserrat" w:hAnsi="Montserrat"/>
          <w:sz w:val="19"/>
        </w:rPr>
        <w:t>• ¿Qué necesito aprender, transformar o dejar atrás para construir una relación más saludable con el dinero?</w:t>
        <w:br/>
        <w:br/>
        <w:t>_________________________________________________________________________________</w:t>
        <w:br/>
      </w:r>
    </w:p>
    <w:p>
      <w:r>
        <w:rPr>
          <w:rFonts w:ascii="Montserrat" w:hAnsi="Montserrat"/>
          <w:sz w:val="19"/>
        </w:rPr>
        <w:t>🔥 Pregunta fundamental: ¿Quiero dinero solamente para tener más dinero o quiero dinero para poder construir una determinada vida? ¿Qué descubrís al responder?</w:t>
        <w:br/>
        <w:br/>
        <w:t>_________________________________________________________________________________</w:t>
        <w:br/>
      </w:r>
    </w:p>
    <w:p>
      <w:pPr>
        <w:spacing w:before="320"/>
      </w:pPr>
      <w:r>
        <w:rPr>
          <w:rFonts w:ascii="Montserrat" w:hAnsi="Montserrat"/>
          <w:b/>
          <w:color w:val="0E121B"/>
          <w:sz w:val="24"/>
        </w:rPr>
        <w:t>4. Ahora llevá tus valores al negocio</w:t>
        <w:br/>
      </w:r>
      <w:r>
        <w:rPr>
          <w:rFonts w:ascii="Montserrat" w:hAnsi="Montserrat"/>
          <w:sz w:val="19"/>
        </w:rPr>
        <w:t>Acá aparece la verdadera transformación. Un valor no debería quedarse solamente en una palabra bonita. Preguntate: ¿Cómo se ve este valor en mi negocio?</w:t>
        <w:br/>
      </w:r>
    </w:p>
    <w:tbl>
      <w:tblPr>
        <w:tblW w:type="auto" w:w="0"/>
        <w:jc w:val="center"/>
        <w:tblLook w:firstColumn="1" w:firstRow="1" w:lastColumn="0" w:lastRow="0" w:noHBand="0" w:noVBand="1" w:val="04A0"/>
      </w:tblPr>
      <w:tblGrid>
        <w:gridCol w:w="3264"/>
        <w:gridCol w:w="3264"/>
        <w:gridCol w:w="3264"/>
      </w:tblGrid>
      <w:tr>
        <w:tc>
          <w:tcPr>
            <w:tcW w:type="dxa" w:w="3264"/>
            <w:shd w:fill="1E222D"/>
          </w:tcPr>
          <w:p>
            <w:r>
              <w:rPr>
                <w:rFonts w:ascii="Montserrat" w:hAnsi="Montserrat"/>
                <w:b/>
                <w:color w:val="FFFFFF"/>
                <w:sz w:val="18"/>
              </w:rPr>
              <w:t>Mi valor</w:t>
            </w:r>
          </w:p>
        </w:tc>
        <w:tc>
          <w:tcPr>
            <w:tcW w:type="dxa" w:w="3264"/>
            <w:shd w:fill="1E222D"/>
          </w:tcPr>
          <w:p>
            <w:r>
              <w:rPr>
                <w:rFonts w:ascii="Montserrat" w:hAnsi="Montserrat"/>
                <w:b/>
                <w:color w:val="FFFFFF"/>
                <w:sz w:val="18"/>
              </w:rPr>
              <w:t>¿Cómo quiero vivirlo?</w:t>
            </w:r>
          </w:p>
        </w:tc>
        <w:tc>
          <w:tcPr>
            <w:tcW w:type="dxa" w:w="3264"/>
            <w:shd w:fill="1E222D"/>
          </w:tcPr>
          <w:p>
            <w:r>
              <w:rPr>
                <w:rFonts w:ascii="Montserrat" w:hAnsi="Montserrat"/>
                <w:b/>
                <w:color w:val="FFFFFF"/>
                <w:sz w:val="18"/>
              </w:rPr>
              <w:t>¿Cómo debería verse en mi negocio?</w:t>
            </w:r>
          </w:p>
        </w:tc>
      </w:tr>
      <w:tr>
        <w:tc>
          <w:tcPr>
            <w:tcW w:type="dxa" w:w="3264"/>
            <w:shd w:fill="F9FAFC"/>
          </w:tcPr>
          <w:p>
            <w:r>
              <w:br/>
              <w:br/>
            </w:r>
          </w:p>
        </w:tc>
        <w:tc>
          <w:tcPr>
            <w:tcW w:type="dxa" w:w="3264"/>
            <w:shd w:fill="F9FAFC"/>
          </w:tcPr>
          <w:p>
            <w:r>
              <w:br/>
              <w:br/>
            </w:r>
          </w:p>
        </w:tc>
        <w:tc>
          <w:tcPr>
            <w:tcW w:type="dxa" w:w="3264"/>
            <w:shd w:fill="F9FAFC"/>
          </w:tcPr>
          <w:p>
            <w:r>
              <w:br/>
              <w:br/>
            </w:r>
          </w:p>
        </w:tc>
      </w:tr>
      <w:tr>
        <w:tc>
          <w:tcPr>
            <w:tcW w:type="dxa" w:w="3264"/>
            <w:shd w:fill="FFFFFF"/>
          </w:tcPr>
          <w:p>
            <w:r>
              <w:br/>
              <w:br/>
            </w:r>
          </w:p>
        </w:tc>
        <w:tc>
          <w:tcPr>
            <w:tcW w:type="dxa" w:w="3264"/>
            <w:shd w:fill="FFFFFF"/>
          </w:tcPr>
          <w:p>
            <w:r>
              <w:br/>
              <w:br/>
            </w:r>
          </w:p>
        </w:tc>
        <w:tc>
          <w:tcPr>
            <w:tcW w:type="dxa" w:w="3264"/>
            <w:shd w:fill="FFFFFF"/>
          </w:tcPr>
          <w:p>
            <w:r>
              <w:br/>
              <w:br/>
            </w:r>
          </w:p>
        </w:tc>
      </w:tr>
      <w:tr>
        <w:tc>
          <w:tcPr>
            <w:tcW w:type="dxa" w:w="3264"/>
            <w:shd w:fill="F9FAFC"/>
          </w:tcPr>
          <w:p>
            <w:r>
              <w:br/>
              <w:br/>
            </w:r>
          </w:p>
        </w:tc>
        <w:tc>
          <w:tcPr>
            <w:tcW w:type="dxa" w:w="3264"/>
            <w:shd w:fill="F9FAFC"/>
          </w:tcPr>
          <w:p>
            <w:r>
              <w:br/>
              <w:br/>
            </w:r>
          </w:p>
        </w:tc>
        <w:tc>
          <w:tcPr>
            <w:tcW w:type="dxa" w:w="3264"/>
            <w:shd w:fill="F9FAFC"/>
          </w:tcPr>
          <w:p>
            <w:r>
              <w:br/>
              <w:br/>
            </w:r>
          </w:p>
        </w:tc>
      </w:tr>
      <w:tr>
        <w:tc>
          <w:tcPr>
            <w:tcW w:type="dxa" w:w="3264"/>
            <w:shd w:fill="FFFFFF"/>
          </w:tcPr>
          <w:p>
            <w:r>
              <w:br/>
              <w:br/>
            </w:r>
          </w:p>
        </w:tc>
        <w:tc>
          <w:tcPr>
            <w:tcW w:type="dxa" w:w="3264"/>
            <w:shd w:fill="FFFFFF"/>
          </w:tcPr>
          <w:p>
            <w:r>
              <w:br/>
              <w:br/>
            </w:r>
          </w:p>
        </w:tc>
        <w:tc>
          <w:tcPr>
            <w:tcW w:type="dxa" w:w="3264"/>
            <w:shd w:fill="FFFFFF"/>
          </w:tcPr>
          <w:p>
            <w:r>
              <w:br/>
              <w:br/>
            </w:r>
          </w:p>
        </w:tc>
      </w:tr>
      <w:tr>
        <w:tc>
          <w:tcPr>
            <w:tcW w:type="dxa" w:w="3264"/>
            <w:shd w:fill="F9FAFC"/>
          </w:tcPr>
          <w:p>
            <w:r>
              <w:br/>
              <w:br/>
            </w:r>
          </w:p>
        </w:tc>
        <w:tc>
          <w:tcPr>
            <w:tcW w:type="dxa" w:w="3264"/>
            <w:shd w:fill="F9FAFC"/>
          </w:tcPr>
          <w:p>
            <w:r>
              <w:br/>
              <w:br/>
            </w:r>
          </w:p>
        </w:tc>
        <w:tc>
          <w:tcPr>
            <w:tcW w:type="dxa" w:w="3264"/>
            <w:shd w:fill="F9FAFC"/>
          </w:tcPr>
          <w:p>
            <w:r>
              <w:br/>
              <w:br/>
            </w:r>
          </w:p>
        </w:tc>
      </w:tr>
    </w:tbl>
    <w:p>
      <w:pPr>
        <w:spacing w:before="320"/>
      </w:pPr>
      <w:r>
        <w:rPr>
          <w:rFonts w:ascii="Montserrat" w:hAnsi="Montserrat"/>
          <w:b/>
          <w:color w:val="0E121B"/>
          <w:sz w:val="24"/>
        </w:rPr>
        <w:t>5. El test de coherencia</w:t>
        <w:br/>
      </w:r>
    </w:p>
    <w:tbl>
      <w:tblPr>
        <w:tblW w:type="auto" w:w="0"/>
        <w:jc w:val="center"/>
        <w:tblLook w:firstColumn="1" w:firstRow="1" w:lastColumn="0" w:lastRow="0" w:noHBand="0" w:noVBand="1" w:val="04A0"/>
      </w:tblPr>
      <w:tblGrid>
        <w:gridCol w:w="2448"/>
        <w:gridCol w:w="2448"/>
        <w:gridCol w:w="2448"/>
        <w:gridCol w:w="2448"/>
      </w:tblGrid>
      <w:tr>
        <w:tc>
          <w:tcPr>
            <w:tcW w:type="dxa" w:w="2448"/>
            <w:shd w:fill="1E222D"/>
          </w:tcPr>
          <w:p>
            <w:r>
              <w:rPr>
                <w:rFonts w:ascii="Montserrat" w:hAnsi="Montserrat"/>
                <w:b/>
                <w:color w:val="FFFFFF"/>
                <w:sz w:val="17"/>
              </w:rPr>
              <w:t>Valor</w:t>
            </w:r>
          </w:p>
        </w:tc>
        <w:tc>
          <w:tcPr>
            <w:tcW w:type="dxa" w:w="2448"/>
            <w:shd w:fill="1E222D"/>
          </w:tcPr>
          <w:p>
            <w:r>
              <w:rPr>
                <w:rFonts w:ascii="Montserrat" w:hAnsi="Montserrat"/>
                <w:b/>
                <w:color w:val="FFFFFF"/>
                <w:sz w:val="17"/>
              </w:rPr>
              <w:t>Lo que deseo para mi vida</w:t>
            </w:r>
          </w:p>
        </w:tc>
        <w:tc>
          <w:tcPr>
            <w:tcW w:type="dxa" w:w="2448"/>
            <w:shd w:fill="1E222D"/>
          </w:tcPr>
          <w:p>
            <w:r>
              <w:rPr>
                <w:rFonts w:ascii="Montserrat" w:hAnsi="Montserrat"/>
                <w:b/>
                <w:color w:val="FFFFFF"/>
                <w:sz w:val="17"/>
              </w:rPr>
              <w:t>¿Mi negocio lo favorece?</w:t>
            </w:r>
          </w:p>
        </w:tc>
        <w:tc>
          <w:tcPr>
            <w:tcW w:type="dxa" w:w="2448"/>
            <w:shd w:fill="1E222D"/>
          </w:tcPr>
          <w:p>
            <w:r>
              <w:rPr>
                <w:rFonts w:ascii="Montserrat" w:hAnsi="Montserrat"/>
                <w:b/>
                <w:color w:val="FFFFFF"/>
                <w:sz w:val="17"/>
              </w:rPr>
              <w:t>¿Qué necesito cambiar?</w:t>
            </w:r>
          </w:p>
        </w:tc>
      </w:tr>
      <w:tr>
        <w:tc>
          <w:tcPr>
            <w:tcW w:type="dxa" w:w="2448"/>
            <w:shd w:fill="F9FAFC"/>
          </w:tcPr>
          <w:p>
            <w:r>
              <w:t>Valor 1</w:t>
            </w:r>
          </w:p>
        </w:tc>
        <w:tc>
          <w:tcPr>
            <w:tcW w:type="dxa" w:w="2448"/>
            <w:shd w:fill="F9FAFC"/>
          </w:tcPr>
          <w:p>
            <w:r>
              <w:br/>
            </w:r>
          </w:p>
        </w:tc>
        <w:tc>
          <w:tcPr>
            <w:tcW w:type="dxa" w:w="2448"/>
            <w:shd w:fill="F9FAFC"/>
          </w:tcPr>
          <w:p>
            <w:r>
              <w:t>Sí / No / Parcialmente</w:t>
            </w:r>
          </w:p>
        </w:tc>
        <w:tc>
          <w:tcPr>
            <w:tcW w:type="dxa" w:w="2448"/>
            <w:shd w:fill="F9FAFC"/>
          </w:tcPr>
          <w:p>
            <w:r>
              <w:br/>
            </w:r>
          </w:p>
        </w:tc>
      </w:tr>
      <w:tr>
        <w:tc>
          <w:tcPr>
            <w:tcW w:type="dxa" w:w="2448"/>
            <w:shd w:fill="F9FAFC"/>
          </w:tcPr>
          <w:p>
            <w:r>
              <w:t>Valor 2</w:t>
            </w:r>
          </w:p>
        </w:tc>
        <w:tc>
          <w:tcPr>
            <w:tcW w:type="dxa" w:w="2448"/>
            <w:shd w:fill="F9FAFC"/>
          </w:tcPr>
          <w:p>
            <w:r>
              <w:br/>
            </w:r>
          </w:p>
        </w:tc>
        <w:tc>
          <w:tcPr>
            <w:tcW w:type="dxa" w:w="2448"/>
            <w:shd w:fill="F9FAFC"/>
          </w:tcPr>
          <w:p>
            <w:r>
              <w:t>Sí / No / Parcialmente</w:t>
            </w:r>
          </w:p>
        </w:tc>
        <w:tc>
          <w:tcPr>
            <w:tcW w:type="dxa" w:w="2448"/>
            <w:shd w:fill="F9FAFC"/>
          </w:tcPr>
          <w:p>
            <w:r>
              <w:br/>
            </w:r>
          </w:p>
        </w:tc>
      </w:tr>
      <w:tr>
        <w:tc>
          <w:tcPr>
            <w:tcW w:type="dxa" w:w="2448"/>
            <w:shd w:fill="F9FAFC"/>
          </w:tcPr>
          <w:p>
            <w:r>
              <w:t>Valor 3</w:t>
            </w:r>
          </w:p>
        </w:tc>
        <w:tc>
          <w:tcPr>
            <w:tcW w:type="dxa" w:w="2448"/>
            <w:shd w:fill="F9FAFC"/>
          </w:tcPr>
          <w:p>
            <w:r>
              <w:br/>
            </w:r>
          </w:p>
        </w:tc>
        <w:tc>
          <w:tcPr>
            <w:tcW w:type="dxa" w:w="2448"/>
            <w:shd w:fill="F9FAFC"/>
          </w:tcPr>
          <w:p>
            <w:r>
              <w:t>Sí / No / Parcialmente</w:t>
            </w:r>
          </w:p>
        </w:tc>
        <w:tc>
          <w:tcPr>
            <w:tcW w:type="dxa" w:w="2448"/>
            <w:shd w:fill="F9FAFC"/>
          </w:tcPr>
          <w:p>
            <w:r>
              <w:br/>
            </w:r>
          </w:p>
        </w:tc>
      </w:tr>
      <w:tr>
        <w:tc>
          <w:tcPr>
            <w:tcW w:type="dxa" w:w="2448"/>
            <w:shd w:fill="F9FAFC"/>
          </w:tcPr>
          <w:p>
            <w:r>
              <w:t>Valor 4</w:t>
            </w:r>
          </w:p>
        </w:tc>
        <w:tc>
          <w:tcPr>
            <w:tcW w:type="dxa" w:w="2448"/>
            <w:shd w:fill="F9FAFC"/>
          </w:tcPr>
          <w:p>
            <w:r>
              <w:br/>
            </w:r>
          </w:p>
        </w:tc>
        <w:tc>
          <w:tcPr>
            <w:tcW w:type="dxa" w:w="2448"/>
            <w:shd w:fill="F9FAFC"/>
          </w:tcPr>
          <w:p>
            <w:r>
              <w:t>Sí / No / Parcialmente</w:t>
            </w:r>
          </w:p>
        </w:tc>
        <w:tc>
          <w:tcPr>
            <w:tcW w:type="dxa" w:w="2448"/>
            <w:shd w:fill="F9FAFC"/>
          </w:tcPr>
          <w:p>
            <w:r>
              <w:br/>
            </w:r>
          </w:p>
        </w:tc>
      </w:tr>
      <w:tr>
        <w:tc>
          <w:tcPr>
            <w:tcW w:type="dxa" w:w="2448"/>
            <w:shd w:fill="F9FAFC"/>
          </w:tcPr>
          <w:p>
            <w:r>
              <w:t>Valor 5</w:t>
            </w:r>
          </w:p>
        </w:tc>
        <w:tc>
          <w:tcPr>
            <w:tcW w:type="dxa" w:w="2448"/>
            <w:shd w:fill="F9FAFC"/>
          </w:tcPr>
          <w:p>
            <w:r>
              <w:br/>
            </w:r>
          </w:p>
        </w:tc>
        <w:tc>
          <w:tcPr>
            <w:tcW w:type="dxa" w:w="2448"/>
            <w:shd w:fill="F9FAFC"/>
          </w:tcPr>
          <w:p>
            <w:r>
              <w:t>Sí / No / Parcialmente</w:t>
            </w:r>
          </w:p>
        </w:tc>
        <w:tc>
          <w:tcPr>
            <w:tcW w:type="dxa" w:w="2448"/>
            <w:shd w:fill="F9FAFC"/>
          </w:tcPr>
          <w:p>
            <w:r>
              <w:br/>
            </w:r>
          </w:p>
        </w:tc>
      </w:tr>
    </w:tbl>
    <w:p>
      <w:pPr>
        <w:spacing w:before="320"/>
      </w:pPr>
      <w:r>
        <w:rPr>
          <w:rFonts w:ascii="Montserrat" w:hAnsi="Montserrat"/>
          <w:b/>
          <w:color w:val="0E121B"/>
          <w:sz w:val="24"/>
        </w:rPr>
        <w:t>6. Mis valores se convierten en reglas de decisión</w:t>
        <w:br/>
      </w:r>
    </w:p>
    <w:tbl>
      <w:tblPr>
        <w:tblW w:type="auto" w:w="0"/>
        <w:jc w:val="center"/>
        <w:tblLook w:firstColumn="1" w:firstRow="1" w:lastColumn="0" w:lastRow="0" w:noHBand="0" w:noVBand="1" w:val="04A0"/>
      </w:tblPr>
      <w:tblGrid>
        <w:gridCol w:w="4896"/>
        <w:gridCol w:w="4896"/>
      </w:tblGrid>
      <w:tr>
        <w:tc>
          <w:tcPr>
            <w:tcW w:type="dxa" w:w="4896"/>
            <w:shd w:fill="1E222D"/>
          </w:tcPr>
          <w:p>
            <w:r>
              <w:rPr>
                <w:rFonts w:ascii="Montserrat" w:hAnsi="Montserrat"/>
                <w:b/>
                <w:color w:val="FFFFFF"/>
                <w:sz w:val="18"/>
              </w:rPr>
              <w:t>Mi valor</w:t>
            </w:r>
          </w:p>
        </w:tc>
        <w:tc>
          <w:tcPr>
            <w:tcW w:type="dxa" w:w="4896"/>
            <w:shd w:fill="1E222D"/>
          </w:tcPr>
          <w:p>
            <w:r>
              <w:rPr>
                <w:rFonts w:ascii="Montserrat" w:hAnsi="Montserrat"/>
                <w:b/>
                <w:color w:val="FFFFFF"/>
                <w:sz w:val="18"/>
              </w:rPr>
              <w:t>La regla que quiero aplicar en mi vida y negocio</w:t>
            </w:r>
          </w:p>
        </w:tc>
      </w:tr>
      <w:tr>
        <w:tc>
          <w:tcPr>
            <w:tcW w:type="dxa" w:w="4896"/>
            <w:shd w:fill="F9FAFC"/>
          </w:tcPr>
          <w:p>
            <w:r>
              <w:t>Valor 1</w:t>
            </w:r>
          </w:p>
        </w:tc>
        <w:tc>
          <w:tcPr>
            <w:tcW w:type="dxa" w:w="4896"/>
            <w:shd w:fill="F9FAFC"/>
          </w:tcPr>
          <w:p>
            <w:r>
              <w:br/>
              <w:br/>
            </w:r>
          </w:p>
        </w:tc>
      </w:tr>
      <w:tr>
        <w:tc>
          <w:tcPr>
            <w:tcW w:type="dxa" w:w="4896"/>
            <w:shd w:fill="F9FAFC"/>
          </w:tcPr>
          <w:p>
            <w:r>
              <w:t>Valor 2</w:t>
            </w:r>
          </w:p>
        </w:tc>
        <w:tc>
          <w:tcPr>
            <w:tcW w:type="dxa" w:w="4896"/>
            <w:shd w:fill="F9FAFC"/>
          </w:tcPr>
          <w:p>
            <w:r>
              <w:br/>
              <w:br/>
            </w:r>
          </w:p>
        </w:tc>
      </w:tr>
      <w:tr>
        <w:tc>
          <w:tcPr>
            <w:tcW w:type="dxa" w:w="4896"/>
            <w:shd w:fill="F9FAFC"/>
          </w:tcPr>
          <w:p>
            <w:r>
              <w:t>Valor 3</w:t>
            </w:r>
          </w:p>
        </w:tc>
        <w:tc>
          <w:tcPr>
            <w:tcW w:type="dxa" w:w="4896"/>
            <w:shd w:fill="F9FAFC"/>
          </w:tcPr>
          <w:p>
            <w:r>
              <w:br/>
              <w:br/>
            </w:r>
          </w:p>
        </w:tc>
      </w:tr>
      <w:tr>
        <w:tc>
          <w:tcPr>
            <w:tcW w:type="dxa" w:w="4896"/>
            <w:shd w:fill="F9FAFC"/>
          </w:tcPr>
          <w:p>
            <w:r>
              <w:t>Valor 4</w:t>
            </w:r>
          </w:p>
        </w:tc>
        <w:tc>
          <w:tcPr>
            <w:tcW w:type="dxa" w:w="4896"/>
            <w:shd w:fill="F9FAFC"/>
          </w:tcPr>
          <w:p>
            <w:r>
              <w:br/>
              <w:br/>
            </w:r>
          </w:p>
        </w:tc>
      </w:tr>
      <w:tr>
        <w:tc>
          <w:tcPr>
            <w:tcW w:type="dxa" w:w="4896"/>
            <w:shd w:fill="F9FAFC"/>
          </w:tcPr>
          <w:p>
            <w:r>
              <w:t>Valor 5</w:t>
            </w:r>
          </w:p>
        </w:tc>
        <w:tc>
          <w:tcPr>
            <w:tcW w:type="dxa" w:w="4896"/>
            <w:shd w:fill="F9FAFC"/>
          </w:tcPr>
          <w:p>
            <w:r>
              <w:br/>
              <w:br/>
            </w:r>
          </w:p>
        </w:tc>
      </w:tr>
    </w:tbl>
    <w:p>
      <w:pPr>
        <w:spacing w:before="320"/>
      </w:pPr>
      <w:r>
        <w:rPr>
          <w:rFonts w:ascii="Montserrat" w:hAnsi="Montserrat"/>
          <w:b/>
          <w:color w:val="0E121B"/>
          <w:sz w:val="24"/>
        </w:rPr>
        <w:t>7. Mi compromiso de coherencia</w:t>
        <w:br/>
      </w:r>
    </w:p>
    <w:p>
      <w:r>
        <w:rPr>
          <w:rFonts w:ascii="Montserrat" w:hAnsi="Montserrat"/>
          <w:sz w:val="19"/>
        </w:rPr>
        <w:t>• Quiero construir una vida en la que pueda…</w:t>
        <w:br/>
        <w:t>_________________________________________________________________________________</w:t>
        <w:br/>
      </w:r>
    </w:p>
    <w:p>
      <w:r>
        <w:rPr>
          <w:rFonts w:ascii="Montserrat" w:hAnsi="Montserrat"/>
          <w:sz w:val="19"/>
        </w:rPr>
        <w:t>• Quiero construir un negocio que me permita…</w:t>
        <w:br/>
        <w:t>_________________________________________________________________________________</w:t>
        <w:br/>
      </w:r>
    </w:p>
    <w:p>
      <w:r>
        <w:rPr>
          <w:rFonts w:ascii="Montserrat" w:hAnsi="Montserrat"/>
          <w:sz w:val="19"/>
        </w:rPr>
        <w:t>• Quiero que el dinero sea para mí…</w:t>
        <w:br/>
        <w:t>_________________________________________________________________________________</w:t>
        <w:br/>
      </w:r>
    </w:p>
    <w:p>
      <w:r>
        <w:rPr>
          <w:rFonts w:ascii="Montserrat" w:hAnsi="Montserrat"/>
          <w:sz w:val="19"/>
        </w:rPr>
        <w:t>• Quiero experimentar prosperidad entendida como…</w:t>
        <w:br/>
        <w:t>_________________________________________________________________________________</w:t>
        <w:br/>
      </w:r>
    </w:p>
    <w:p>
      <w:r>
        <w:rPr>
          <w:rFonts w:ascii="Montserrat" w:hAnsi="Montserrat"/>
          <w:sz w:val="19"/>
        </w:rPr>
        <w:t>• Quiero vivir abundancia entendida como…</w:t>
        <w:br/>
        <w:t>_________________________________________________________________________________</w:t>
        <w:br/>
      </w:r>
    </w:p>
    <w:p>
      <w:r>
        <w:rPr>
          <w:rFonts w:ascii="Montserrat" w:hAnsi="Montserrat"/>
          <w:sz w:val="19"/>
        </w:rPr>
        <w:t>• No estoy dispuesta a sacrificar…</w:t>
        <w:br/>
        <w:t>_________________________________________________________________________________</w:t>
        <w:br/>
      </w:r>
    </w:p>
    <w:p>
      <w:r>
        <w:rPr>
          <w:rFonts w:ascii="Montserrat" w:hAnsi="Montserrat"/>
          <w:sz w:val="19"/>
        </w:rPr>
        <w:t>• A partir de hoy, una decisión de negocio será coherente conmigo cuando…</w:t>
        <w:br/>
        <w:t>_________________________________________________________________________________</w:t>
        <w:br/>
      </w:r>
    </w:p>
    <w:tbl>
      <w:tblPr>
        <w:tblW w:type="auto" w:w="0"/>
        <w:tblLook w:firstColumn="1" w:firstRow="1" w:lastColumn="0" w:lastRow="0" w:noHBand="0" w:noVBand="1" w:val="04A0"/>
      </w:tblPr>
      <w:tblGrid>
        <w:gridCol w:w="9792"/>
      </w:tblGrid>
      <w:tr>
        <w:tc>
          <w:tcPr>
            <w:tcW w:type="dxa" w:w="9792"/>
            <w:shd w:fill="FEF9EB"/>
            <w:tcMar>
              <w:top w:w="180" w:type="dxa"/>
              <w:bottom w:w="180" w:type="dxa"/>
              <w:left w:w="220" w:type="dxa"/>
              <w:right w:w="220" w:type="dxa"/>
            </w:tcMar>
          </w:tcPr>
          <w:p>
            <w:pPr>
              <w:jc w:val="center"/>
            </w:pPr>
            <w:r>
              <w:rPr>
                <w:rFonts w:ascii="Montserrat" w:hAnsi="Montserrat"/>
                <w:b/>
                <w:color w:val="B4871E"/>
                <w:sz w:val="20"/>
              </w:rPr>
              <w:t>“IDENTIDAD → VALORES → DECISIONES → ESTRATEGIA → ACCIÓN → RESULTADOS</w:t>
              <w:br/>
              <w:br/>
              <w:t>Liderar un negocio también implica liderar las decisiones que determinan la vida que ese negocio nos permite construir. No se trata solamente de construir un negocio que funcione. Se trata de construir un negocio que sea coherente con la vida que querés vivir.”</w:t>
              <w:br/>
              <w:br/>
              <w:t>— MÉTODO MODO LÍDER • LIC. ROMINA LORENA MONTIEL</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