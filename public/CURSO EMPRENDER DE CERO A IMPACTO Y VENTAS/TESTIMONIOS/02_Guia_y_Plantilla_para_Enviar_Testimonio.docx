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ontserrat" w:hAnsi="Montserrat"/>
          <w:b/>
          <w:color w:val="B4871E"/>
          <w:sz w:val="20"/>
        </w:rPr>
        <w:t>MÉTODO MODO LÍDER • LIC. ROMINA LORENA MONTIEL</w:t>
        <w:br/>
        <w:t>MÓDULO ESPECIAL • TESTIMONIOS</w:t>
        <w:br/>
      </w:r>
      <w:r>
        <w:rPr>
          <w:rFonts w:ascii="Montserrat" w:hAnsi="Montserrat"/>
          <w:b/>
          <w:color w:val="0E121B"/>
          <w:sz w:val="36"/>
        </w:rPr>
        <w:t>CÓMO COMPARTIR TU CASO DE ÉXITO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8F2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36" w:space="0" w:color="D4AF37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0E121B"/>
                <w:sz w:val="21"/>
              </w:rPr>
              <w:t xml:space="preserve">TU MOMENTO DE INSPIRAR: </w:t>
            </w:r>
            <w:r>
              <w:rPr>
                <w:rFonts w:ascii="Montserrat" w:hAnsi="Montserrat"/>
                <w:i/>
                <w:color w:val="232832"/>
                <w:sz w:val="21"/>
              </w:rPr>
              <w:t>Tu historia inspira a otras mujeres a dar el salto. Contar tu proceso también consolida tu propia identidad de líder.</w:t>
            </w:r>
          </w:p>
        </w:tc>
      </w:tr>
    </w:tbl>
    <w:p/>
    <w:p>
      <w:r>
        <w:rPr>
          <w:rFonts w:ascii="Montserrat" w:hAnsi="Montserrat"/>
          <w:color w:val="232832"/>
          <w:sz w:val="21"/>
        </w:rPr>
        <w:t>Para compartir tu testimonio con Romina y ser destacada en el campus y las redes oficiales de Método Modo Líder, seguí esta estructura de 3 pasos sencillos:</w:t>
        <w:br/>
        <w:br/>
        <w:t>1. EL ANTES: ¿Cómo te sentías y qué traba tenías en tu negocio antes de entrar?</w:t>
        <w:br/>
        <w:t xml:space="preserve">   (Ej: 'No sabía cuánto cobrar', 'Tenía miedo de vender', 'Estaba dispersa sin foco').</w:t>
        <w:br/>
        <w:br/>
        <w:t>2. EL MOMENTO CLAVE: ¿Qué ejercicio, clase o revelación del método te hizo 'el click'?</w:t>
        <w:br/>
        <w:t xml:space="preserve">   (Ej: 'Completar el autodiagnóstico de la Clase 1 me mostró exactamente dónde estaba perdiendo dinero').</w:t>
        <w:br/>
        <w:br/>
        <w:t>3. EL RESULTADO CONCRETO: ¿Qué lograste hoy?</w:t>
        <w:br/>
        <w:t xml:space="preserve">   (Ej: 'Cerré 2 clientes a mi precio real', 'Ordené mi propuesta', 'Me siento segura y tranquila').</w:t>
        <w:br/>
        <w:br/>
        <w:t>Podés enviar tu relato o un audio breve directo por WhatsApp al número oficial de Romina: +54 379 432-2272.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